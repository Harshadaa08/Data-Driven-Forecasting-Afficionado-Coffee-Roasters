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7BF3" w:rsidRDefault="00D23351">
      <w:pPr>
        <w:pStyle w:val="Heading1"/>
        <w:jc w:val="center"/>
      </w:pPr>
      <w:r>
        <w:t>1.</w:t>
      </w:r>
      <w:r>
        <w:t>Executive Summary</w:t>
      </w:r>
    </w:p>
    <w:p w:rsidR="00B17BF3" w:rsidRDefault="00D23351">
      <w:pPr>
        <w:pStyle w:val="Heading2"/>
        <w:jc w:val="center"/>
      </w:pPr>
      <w:r>
        <w:t>Data-Driven Forecasting &amp; Demand Predictio</w:t>
      </w:r>
      <w:bookmarkStart w:id="0" w:name="_GoBack"/>
      <w:bookmarkEnd w:id="0"/>
      <w:r>
        <w:t>n for Afficionado Coffee Roasters</w:t>
      </w:r>
    </w:p>
    <w:p w:rsidR="00B17BF3" w:rsidRDefault="00D23351">
      <w:pPr>
        <w:pStyle w:val="Heading2"/>
      </w:pPr>
      <w:r>
        <w:t>Project Overview</w:t>
      </w:r>
    </w:p>
    <w:p w:rsidR="00B17BF3" w:rsidRDefault="00D23351">
      <w:r>
        <w:t xml:space="preserve">This project analyzes coffee shop transaction data to understand sales patterns, customer demand, and store performance. It develops predictive </w:t>
      </w:r>
      <w:r>
        <w:t>machine learning models to support data-driven decision-making.</w:t>
      </w:r>
    </w:p>
    <w:p w:rsidR="00B17BF3" w:rsidRDefault="00D23351">
      <w:pPr>
        <w:pStyle w:val="Heading2"/>
      </w:pPr>
      <w:r>
        <w:t>Problem Statement</w:t>
      </w:r>
    </w:p>
    <w:p w:rsidR="00B17BF3" w:rsidRDefault="00D23351">
      <w:r>
        <w:t>Demand varies across stores and business hours, making inventory and staffing decisions challenging when based only on historical intuition.</w:t>
      </w:r>
    </w:p>
    <w:p w:rsidR="00B17BF3" w:rsidRDefault="00D23351">
      <w:pPr>
        <w:pStyle w:val="Heading2"/>
      </w:pPr>
      <w:r>
        <w:t>Objectives</w:t>
      </w:r>
    </w:p>
    <w:p w:rsidR="00B17BF3" w:rsidRDefault="00D23351">
      <w:pPr>
        <w:pStyle w:val="ListBullet"/>
      </w:pPr>
      <w:r>
        <w:t>Analyze sales and reve</w:t>
      </w:r>
      <w:r>
        <w:t>nue.</w:t>
      </w:r>
    </w:p>
    <w:p w:rsidR="00B17BF3" w:rsidRDefault="00D23351">
      <w:pPr>
        <w:pStyle w:val="ListBullet"/>
      </w:pPr>
      <w:r>
        <w:t>Identify peak demand hours.</w:t>
      </w:r>
    </w:p>
    <w:p w:rsidR="00B17BF3" w:rsidRDefault="00D23351">
      <w:pPr>
        <w:pStyle w:val="ListBullet"/>
      </w:pPr>
      <w:r>
        <w:t>Evaluate product performance.</w:t>
      </w:r>
    </w:p>
    <w:p w:rsidR="00B17BF3" w:rsidRDefault="00D23351">
      <w:pPr>
        <w:pStyle w:val="ListBullet"/>
      </w:pPr>
      <w:r>
        <w:t>Build revenue prediction models.</w:t>
      </w:r>
    </w:p>
    <w:p w:rsidR="00B17BF3" w:rsidRDefault="00D23351">
      <w:pPr>
        <w:pStyle w:val="ListBullet"/>
      </w:pPr>
      <w:r>
        <w:t>Provide business recommendations.</w:t>
      </w:r>
    </w:p>
    <w:p w:rsidR="00B17BF3" w:rsidRDefault="00D23351">
      <w:pPr>
        <w:pStyle w:val="Heading2"/>
      </w:pPr>
      <w:r>
        <w:t>Dataset</w:t>
      </w:r>
    </w:p>
    <w:p w:rsidR="00B17BF3" w:rsidRDefault="00D23351">
      <w:r>
        <w:t>The dataset includes transaction quantity, unit price, store location, product category, product type, product detail,</w:t>
      </w:r>
      <w:r>
        <w:t xml:space="preserve"> and transaction time. Revenue and Hour features were created during feature engineering.</w:t>
      </w:r>
    </w:p>
    <w:p w:rsidR="00B17BF3" w:rsidRDefault="00D23351">
      <w:pPr>
        <w:pStyle w:val="Heading2"/>
      </w:pPr>
      <w:r>
        <w:t>Methodology</w:t>
      </w:r>
    </w:p>
    <w:p w:rsidR="00B17BF3" w:rsidRDefault="00D23351">
      <w:pPr>
        <w:pStyle w:val="ListBullet"/>
      </w:pPr>
      <w:r>
        <w:t>Data Cleaning</w:t>
      </w:r>
    </w:p>
    <w:p w:rsidR="00B17BF3" w:rsidRDefault="00D23351">
      <w:pPr>
        <w:pStyle w:val="ListBullet"/>
      </w:pPr>
      <w:r>
        <w:t>Feature Engineering</w:t>
      </w:r>
    </w:p>
    <w:p w:rsidR="00B17BF3" w:rsidRDefault="00D23351">
      <w:pPr>
        <w:pStyle w:val="ListBullet"/>
      </w:pPr>
      <w:r>
        <w:t>Exploratory Data Analysis</w:t>
      </w:r>
    </w:p>
    <w:p w:rsidR="00B17BF3" w:rsidRDefault="00D23351">
      <w:pPr>
        <w:pStyle w:val="ListBullet"/>
      </w:pPr>
      <w:r>
        <w:t>Correlation Analysis</w:t>
      </w:r>
    </w:p>
    <w:p w:rsidR="00B17BF3" w:rsidRDefault="00D23351">
      <w:pPr>
        <w:pStyle w:val="ListBullet"/>
      </w:pPr>
      <w:r>
        <w:t>Linear Regression</w:t>
      </w:r>
    </w:p>
    <w:p w:rsidR="00B17BF3" w:rsidRDefault="00D23351">
      <w:pPr>
        <w:pStyle w:val="ListBullet"/>
      </w:pPr>
      <w:r>
        <w:t>Decision Tree</w:t>
      </w:r>
    </w:p>
    <w:p w:rsidR="00B17BF3" w:rsidRDefault="00D23351">
      <w:pPr>
        <w:pStyle w:val="ListBullet"/>
      </w:pPr>
      <w:r>
        <w:t>Random Forest</w:t>
      </w:r>
    </w:p>
    <w:p w:rsidR="00B17BF3" w:rsidRDefault="00D23351">
      <w:pPr>
        <w:pStyle w:val="ListBullet"/>
      </w:pPr>
      <w:r>
        <w:t>Gradient Boosting</w:t>
      </w:r>
    </w:p>
    <w:p w:rsidR="00B17BF3" w:rsidRDefault="00D23351">
      <w:pPr>
        <w:pStyle w:val="Heading2"/>
      </w:pPr>
      <w:r>
        <w:t>Key Findi</w:t>
      </w:r>
      <w:r>
        <w:t>ngs</w:t>
      </w:r>
    </w:p>
    <w:p w:rsidR="00B17BF3" w:rsidRDefault="00D23351">
      <w:pPr>
        <w:pStyle w:val="ListBullet"/>
      </w:pPr>
      <w:r>
        <w:t>Revenue is strongly related to transaction quantity.</w:t>
      </w:r>
    </w:p>
    <w:p w:rsidR="00B17BF3" w:rsidRDefault="00D23351">
      <w:pPr>
        <w:pStyle w:val="ListBullet"/>
      </w:pPr>
      <w:r>
        <w:t>Demand varies by hour and store.</w:t>
      </w:r>
    </w:p>
    <w:p w:rsidR="00B17BF3" w:rsidRDefault="00D23351">
      <w:pPr>
        <w:pStyle w:val="ListBullet"/>
      </w:pPr>
      <w:r>
        <w:t>Some product categories contribute most of the revenue.</w:t>
      </w:r>
    </w:p>
    <w:p w:rsidR="00B17BF3" w:rsidRDefault="00D23351">
      <w:pPr>
        <w:pStyle w:val="ListBullet"/>
      </w:pPr>
      <w:r>
        <w:t>Machine learning supports revenue prediction.</w:t>
      </w:r>
    </w:p>
    <w:p w:rsidR="00B17BF3" w:rsidRDefault="00D23351">
      <w:pPr>
        <w:pStyle w:val="Heading2"/>
      </w:pPr>
      <w:r>
        <w:lastRenderedPageBreak/>
        <w:t>Business Recommendations</w:t>
      </w:r>
    </w:p>
    <w:p w:rsidR="00B17BF3" w:rsidRDefault="00D23351">
      <w:pPr>
        <w:pStyle w:val="ListBullet"/>
      </w:pPr>
      <w:r>
        <w:t xml:space="preserve">Increase inventory for high-demand </w:t>
      </w:r>
      <w:r>
        <w:t>products.</w:t>
      </w:r>
    </w:p>
    <w:p w:rsidR="00B17BF3" w:rsidRDefault="00D23351">
      <w:pPr>
        <w:pStyle w:val="ListBullet"/>
      </w:pPr>
      <w:r>
        <w:t>Schedule more staff during peak hours.</w:t>
      </w:r>
    </w:p>
    <w:p w:rsidR="00B17BF3" w:rsidRDefault="00D23351">
      <w:pPr>
        <w:pStyle w:val="ListBullet"/>
      </w:pPr>
      <w:r>
        <w:t>Improve low-performing products through promotions.</w:t>
      </w:r>
    </w:p>
    <w:p w:rsidR="00B17BF3" w:rsidRDefault="00D23351">
      <w:pPr>
        <w:pStyle w:val="ListBullet"/>
      </w:pPr>
      <w:r>
        <w:t>Collect transaction dates for future time-series forecasting.</w:t>
      </w:r>
    </w:p>
    <w:p w:rsidR="00B17BF3" w:rsidRDefault="00D23351">
      <w:pPr>
        <w:pStyle w:val="Heading2"/>
      </w:pPr>
      <w:r>
        <w:t>Conclusion</w:t>
      </w:r>
    </w:p>
    <w:p w:rsidR="00B17BF3" w:rsidRDefault="00D23351">
      <w:r>
        <w:t>The project provides actionable insights for inventory planning, staffing, and ope</w:t>
      </w:r>
      <w:r>
        <w:t>rational improvement. Although transaction dates were unavailable, machine learning models successfully supported revenue prediction.</w:t>
      </w:r>
    </w:p>
    <w:sectPr w:rsidR="00B17B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17BF3"/>
    <w:rsid w:val="00B47730"/>
    <w:rsid w:val="00CB0664"/>
    <w:rsid w:val="00D23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68D45"/>
  <w14:defaultImageDpi w14:val="300"/>
  <w15:docId w15:val="{D5732E00-D5F8-4665-B8B1-987EC4B4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2B8A78-54BB-45DD-B149-1BAFD3A78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2026-07-10T15:50:00Z</dcterms:modified>
  <cp:category/>
</cp:coreProperties>
</file>